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슬롭스쿼팅 탐지기 — 중간평가 보고서</w:t>
      </w:r>
    </w:p>
    <w:p>
      <w:pPr>
        <w:ind w:left="567"/>
        <w:pBdr>
          <w:left w:val="single" w:sz="18" w:color="4285F4" w:space="10"/>
        </w:pBdr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Capstone Design 2026 PROJECT</w:t>
      </w:r>
      <w:r>
        <w:rPr>
          <w:rFonts w:ascii="Malgun Gothic" w:hAnsi="Malgun Gothic"/>
        </w:rPr>
        <w:br/>
      </w:r>
      <w:r>
        <w:rPr>
          <w:rFonts w:ascii="Malgun Gothic" w:hAnsi="Malgun Gothic"/>
          <w:b/>
        </w:rPr>
        <w:t>SEC-RESEARCH-LAB</w:t>
      </w:r>
      <w:r>
        <w:rPr>
          <w:rFonts w:ascii="Malgun Gothic" w:hAnsi="Malgun Gothic"/>
        </w:rPr>
        <w:br/>
        <w:t>보고일: 2026-04-14</w:t>
      </w:r>
    </w:p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1. 프로젝트 개요</w:t>
      </w:r>
    </w:p>
    <w:p>
      <w:pPr>
        <w:pStyle w:val="Heading3"/>
      </w:pPr>
      <w:r>
        <w:t>1.1 프로젝트명</w:t>
      </w:r>
    </w:p>
    <w:p>
      <w:pPr/>
      <w:r>
        <w:rPr>
          <w:rFonts w:ascii="Malgun Gothic" w:hAnsi="Malgun Gothic"/>
        </w:rPr>
        <w:t>AI 슬롭스쿼팅 탐지기 — LLM 패키지 환각 기반 공급망 공격 탐지 도구</w:t>
      </w:r>
    </w:p>
    <w:p>
      <w:pPr>
        <w:pStyle w:val="Heading3"/>
      </w:pPr>
      <w:r>
        <w:t>1.2 문제 정의</w:t>
      </w:r>
    </w:p>
    <w:p>
      <w:pPr/>
      <w:r>
        <w:rPr>
          <w:rFonts w:ascii="Malgun Gothic" w:hAnsi="Malgun Gothic"/>
        </w:rPr>
        <w:t xml:space="preserve">LLM(대규모 언어 모델)은 코드 작성 시 실제로 존재하지 않는 패키지명을 추천하는 경우가 있다(환각, Hallucination). 공격자는 이를 악용하여 해당 이름으로 악성 패키지를 PyPI/npm에 선점 등록하고, AI 추천을 신뢰한 개발자가 이를 설치하면 악성코드가 실행된다. 이를 </w:t>
      </w:r>
      <w:r>
        <w:rPr>
          <w:rFonts w:ascii="Malgun Gothic" w:hAnsi="Malgun Gothic"/>
          <w:b/>
        </w:rPr>
        <w:t>슬롭스쿼팅(Slopsquatting)</w:t>
      </w:r>
      <w:r>
        <w:rPr>
          <w:rFonts w:ascii="Malgun Gothic" w:hAnsi="Malgun Gothic"/>
        </w:rPr>
        <w:t xml:space="preserve"> 공격이라 한다.</w:t>
      </w:r>
    </w:p>
    <w:p>
      <w:pPr>
        <w:pStyle w:val="Heading3"/>
      </w:pPr>
      <w:r>
        <w:t>1.3 연구 배경</w:t>
      </w:r>
    </w:p>
    <w:p>
      <w:pPr>
        <w:pStyle w:val="ListBullet"/>
      </w:pPr>
      <w:r>
        <w:rPr>
          <w:rFonts w:ascii="Malgun Gothic" w:hAnsi="Malgun Gothic"/>
        </w:rPr>
        <w:t>슬롭스쿼팅 관련 논문 16편, 관련 데이터 576K+ 건 참조</w:t>
      </w:r>
    </w:p>
    <w:p>
      <w:pPr>
        <w:pStyle w:val="ListBullet"/>
      </w:pPr>
      <w:r>
        <w:rPr>
          <w:rFonts w:ascii="Malgun Gothic" w:hAnsi="Malgun Gothic"/>
        </w:rPr>
        <w:t xml:space="preserve">실제 침해 사례: </w:t>
      </w:r>
      <w:r>
        <w:rPr>
          <w:rFonts w:ascii="Consolas" w:hAnsi="Consolas"/>
          <w:color w:val="1A1A2E"/>
          <w:sz w:val="18"/>
        </w:rPr>
        <w:t>react-codeshift</w:t>
      </w:r>
      <w:r>
        <w:rPr>
          <w:rFonts w:ascii="Malgun Gothic" w:hAnsi="Malgun Gothic"/>
        </w:rPr>
        <w:t xml:space="preserve"> — 237개 리포지토리 영향</w:t>
      </w:r>
    </w:p>
    <w:p>
      <w:pPr>
        <w:pStyle w:val="ListBullet"/>
      </w:pPr>
      <w:r>
        <w:rPr>
          <w:rFonts w:ascii="Malgun Gothic" w:hAnsi="Malgun Gothic"/>
        </w:rPr>
        <w:t>PyPI/npm은 업로드 시 코드 리뷰 없이 즉시 등록 가능 → 공격자 등록부터 삭제까지의 시간 창이 공격 기회</w:t>
      </w:r>
    </w:p>
    <w:p>
      <w:pPr>
        <w:pStyle w:val="Heading3"/>
      </w:pPr>
      <w:r>
        <w:t>1.4 프로젝트 목표 (제안서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#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목표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실시간 존재 여부 검증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PyPI/npm API를 통한 패키지 등록 상태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위험도 기반 점수 산출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다중 시그널 기반 0~100점 위험도 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모델별 환각률 비교 분석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GPT-4o, Claude, Gemini 등 LLM 간 환각 패턴 비교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2. 제안서 대비 진행 현황</w:t>
      </w:r>
    </w:p>
    <w:p>
      <w:pPr>
        <w:pStyle w:val="Heading3"/>
      </w:pPr>
      <w:r>
        <w:t>2.1 설계 목표 달성률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제안서 목표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달성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현재 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실시간 존재 여부 검증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PyPI/npm API 메타데이터 조회 구현 완료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위험도 기반 점수 산출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Layer 1(메타데이터) + Layer 2(소스 분석) 2계층 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모델별 환각률 비교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GPT-4o 100회 완료, Claude/Gemini 미실행 (API 키 이슈)</w:t>
            </w:r>
          </w:p>
        </w:tc>
      </w:tr>
    </w:tbl>
    <w:p/>
    <w:p>
      <w:pPr>
        <w:pStyle w:val="Heading3"/>
      </w:pPr>
      <w:r>
        <w:t>2.2 제안서에 없었으나 추가 구현된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추가 기능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의의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Layer 2 소스코드 분석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패키지 아카이브를 메모리 스트리밍하여 악성 패턴 9종 탐지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등록된 악성 패키지까지 탐지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Chrome Extension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Claude, ChatGPT, Gemini에서 실시간 인라인 경고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AI 응답 시점에서 즉시 방어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자연어 패키지 감지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백틱, import 패턴, 130+ 인기 패키지 사전 매칭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pip install 없는 텍스트 응답도 감지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신뢰도 할인 계수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오래된/활발한 패키지의 소스 점수를 곱셈으로 감산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정상 패키지 오탐 억제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3. 시스템 아키텍처</w:t>
      </w:r>
    </w:p>
    <w:p>
      <w:pPr>
        <w:pStyle w:val="Heading3"/>
      </w:pPr>
      <w:r>
        <w:t>3.1 제안서 아키텍처 (단일 파이프라인)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LLM 모델 질문 → 패키지명 추출 → PyPI/npm 조회 → 위험도 점수 → HTML 리포트</w:t>
      </w:r>
    </w:p>
    <w:p/>
    <w:p>
      <w:pPr>
        <w:pStyle w:val="Heading3"/>
      </w:pPr>
      <w:r>
        <w:t>3.2 현재 아키텍처 (3경로 + 2계층)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[경로 1: Chrome Extension — AI 사이트 실시간 감지]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AI 사이트 응답 → MutationObserver → 패키지명 추출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 xml:space="preserve">    → background.js (SHA-256 캐시) → FastAPI :8001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 xml:space="preserve">    → Layer 1 + Layer 2 → 인라인 결과 패널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[경로 2: CLI — 소스 파일 직접 분석]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소스 파일 → slop_check.py → FastAPI → Rich 터미널 출력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[경로 3: n8n — 자동화 워크플로우]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트리거 → Gemini API → 패키지 추출 → 분석 → HTML 리포트</w:t>
      </w:r>
    </w:p>
    <w:p/>
    <w:p>
      <w:pPr>
        <w:pStyle w:val="Heading3"/>
      </w:pPr>
      <w:r>
        <w:t>3.3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계층</w:t>
            </w:r>
          </w:p>
        </w:tc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Chrome Extension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Manifest V3, content scripts (Claude/ChatGPT/Gemini)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API 서버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FastAPI + uvicorn + httpx + rapidfuzz (Docker :8001)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소스 분석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아카이브 메모리 스트리밍, 악성 패턴 9종, Shannon 엔트로피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코드 파서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Python AST + Regex 하이브리드 (py/js/ts/json)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CLI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slop_check.py + Rich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자동화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n8n Workflow (:5679)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연구 파이프라인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OpenAI GPT-4o, SQLite, JSON/MD 리포트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4. 위험도 판정 체계</w:t>
      </w:r>
    </w:p>
    <w:p>
      <w:pPr>
        <w:pStyle w:val="Heading3"/>
      </w:pPr>
      <w:r>
        <w:t>4.1 제안서 기준 (단일 계층)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시그널</w:t>
            </w:r>
          </w:p>
        </w:tc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점수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PyPI/npm 미등록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7일 이내 신규 등록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유사 패키지 존재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합성 패턴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편집거리 (Levenshtein)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+5~20</w:t>
            </w:r>
          </w:p>
        </w:tc>
      </w:tr>
    </w:tbl>
    <w:p/>
    <w:p>
      <w:pPr>
        <w:pStyle w:val="Heading3"/>
      </w:pPr>
      <w:r>
        <w:t>4.2 현재 기준 (Layer 기반, 강화됨)</w:t>
      </w:r>
    </w:p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Layer 1 — 메타데이터 분석 (모든 패키지)</w:t>
      </w:r>
      <w:r>
        <w:rPr>
          <w:rFonts w:ascii="Malgun Gothic" w:hAnsi="Malgun Gothic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시그널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점수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변경 사항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 미등록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+70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55 → 70 상향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npm에도 미등록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신규 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7일 이내 신규 등록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30일 이내 등록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합성 패턴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15 → 20 상향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편집거리 ≤2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편집거리 ≤4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+8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버전 1개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npm에만 존재 (생태계 혼동)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</w:t>
            </w:r>
          </w:p>
        </w:tc>
      </w:tr>
    </w:tbl>
    <w:p/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Layer 2 — 소스코드 분석 (등록된 패키지만)</w:t>
      </w:r>
      <w:r>
        <w:rPr>
          <w:rFonts w:ascii="Malgun Gothic" w:hAnsi="Malgun Gothic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탐지 패턴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점수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install_hook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setup.py cmdclass 오버라이드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exec_eval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exec(), eval(), compile()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base64_exec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base64 디코딩 + exec 조합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credential_theft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os.environ + requests.post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shell_execution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subprocess, os.system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obfuscated_import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__import__('os')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network_access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socket, urllib 직접 사용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npm_install_script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postinstall 악용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high_entropy_string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Shannon 엔트로피 &gt; 4.5</w:t>
            </w:r>
          </w:p>
        </w:tc>
      </w:tr>
    </w:tbl>
    <w:p/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신뢰도 할인 계수 (오탐 억제)</w:t>
      </w:r>
      <w:r>
        <w:rPr>
          <w:rFonts w:ascii="Malgun Gothic" w:hAnsi="Malgun Gothic"/>
        </w:rPr>
      </w:r>
    </w:p>
    <w:p>
      <w:pPr/>
      <w:r>
        <w:rPr>
          <w:rFonts w:ascii="Malgun Gothic" w:hAnsi="Malgun Gothic"/>
        </w:rPr>
        <w:t xml:space="preserve">등록된 패키지가 내부적으로 </w:t>
      </w:r>
      <w:r>
        <w:rPr>
          <w:rFonts w:ascii="Consolas" w:hAnsi="Consolas"/>
          <w:color w:val="1A1A2E"/>
          <w:sz w:val="18"/>
        </w:rPr>
        <w:t>eval()</w:t>
      </w:r>
      <w:r>
        <w:rPr>
          <w:rFonts w:ascii="Malgun Gothic" w:hAnsi="Malgun Gothic"/>
        </w:rPr>
        <w:t xml:space="preserve">, </w:t>
      </w:r>
      <w:r>
        <w:rPr>
          <w:rFonts w:ascii="Consolas" w:hAnsi="Consolas"/>
          <w:color w:val="1A1A2E"/>
          <w:sz w:val="18"/>
        </w:rPr>
        <w:t>subprocess</w:t>
      </w:r>
      <w:r>
        <w:rPr>
          <w:rFonts w:ascii="Malgun Gothic" w:hAnsi="Malgun Gothic"/>
        </w:rPr>
        <w:t xml:space="preserve"> 등을 정상 목적으로 사용하는 경우의 오탐을 방지한다. 소스 점수에 신뢰도 할인 계수를 </w:t>
      </w:r>
      <w:r>
        <w:rPr>
          <w:rFonts w:ascii="Malgun Gothic" w:hAnsi="Malgun Gothic"/>
          <w:b/>
        </w:rPr>
        <w:t>곱하여</w:t>
      </w:r>
      <w:r>
        <w:rPr>
          <w:rFonts w:ascii="Malgun Gothic" w:hAnsi="Malgun Gothic"/>
        </w:rPr>
        <w:t xml:space="preserve"> 최종 점수를 조정하며, 조건은 중첩 적용된다.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조건</w:t>
            </w:r>
          </w:p>
        </w:tc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할인 계수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등록 2000일 초과 (5년+)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× 0.2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등록 1000일 초과 (3년+)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× 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등록 365일 초과 (1년+)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× 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버전 50개 이상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× 0.7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버전 10개 이상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× 0.9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인기 패키지 목록 포함 (321개)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× 0.5</w:t>
            </w:r>
          </w:p>
        </w:tc>
      </w:tr>
    </w:tbl>
    <w:p/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의심 가산 (독립 시그널, 할인과 별도)</w:t>
      </w:r>
      <w:r>
        <w:rPr>
          <w:rFonts w:ascii="Malgun Gothic" w:hAnsi="Malgun Gothic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조건</w:t>
            </w:r>
          </w:p>
        </w:tc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가산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등록 30일 이내 (신규)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유사 이름 존재 (편집거리 ≤2)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버전 1개 이하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+5</w:t>
            </w:r>
          </w:p>
        </w:tc>
      </w:tr>
    </w:tbl>
    <w:p/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최종 점수 = (소스 점수 × trust_factor) + suspicion</w:t>
      </w:r>
    </w:p>
    <w:p/>
    <w:p>
      <w:pPr/>
      <w:r>
        <w:rPr>
          <w:rFonts w:ascii="Malgun Gothic" w:hAnsi="Malgun Gothic"/>
        </w:rPr>
        <w:t>검증 예시: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pandas:   소스 40점 × 0.2(5953일) × 0.7(v114) × 0.5(인기) = 2점 → LOW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sklearn:  소스 10점 × 0.2(3925일) × 0.9(v10) + 10(유사)  = 11점 → LOW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신규 악성: 소스 60점 × 1.0(5일) + 10(신규) + 5(v1)       = 75점 → HIGH</w:t>
      </w:r>
    </w:p>
    <w:p>
      <w:pPr>
        <w:spacing w:before="0" w:after="0" w:line="288" w:lineRule="auto"/>
        <w:shd w:fill="F1F3F5" w:val="clear"/>
      </w:pPr>
      <w:r>
        <w:rPr>
          <w:rFonts w:ascii="Consolas" w:hAnsi="Consolas"/>
          <w:color w:val="1E1E2E"/>
          <w:sz w:val="17"/>
        </w:rPr>
        <w:t>미등록:    L1 메타데이터만 적용 → 80점                     = CRITICAL</w:t>
      </w:r>
    </w:p>
    <w:p/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최종 판정 기준</w:t>
      </w:r>
      <w:r>
        <w:rPr>
          <w:rFonts w:ascii="Malgun Gothic" w:hAnsi="Malgun Gothic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등급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점수 범위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80~100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즉시 위험 — 미등록이거나 악성 패턴 다수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60~79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높은 위험 — 의심 시그널 복합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30~59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주의 필요 — 일부 시그널 존재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0~29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안전 — 정상 등록 패키지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5. 연구 실험 결과</w:t>
      </w:r>
    </w:p>
    <w:p>
      <w:pPr>
        <w:pStyle w:val="Heading3"/>
      </w:pPr>
      <w:r>
        <w:t>5.1 실험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GPT-4o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도메인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python_ml (머신러닝)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질문 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20개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반복 횟수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5회 / 질문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총 LLM 호출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100회</w:t>
            </w:r>
          </w:p>
        </w:tc>
      </w:tr>
    </w:tbl>
    <w:p/>
    <w:p>
      <w:pPr>
        <w:pStyle w:val="Heading3"/>
      </w:pPr>
      <w:r>
        <w:t>5.2 실험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수치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추출 패키지 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358개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할루시네이션 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19개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할루시네이션율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8"/>
              </w:rPr>
              <w:t>5.3%</w:t>
            </w:r>
          </w:p>
        </w:tc>
      </w:tr>
    </w:tbl>
    <w:p/>
    <w:p>
      <w:pPr>
        <w:pStyle w:val="Heading3"/>
      </w:pPr>
      <w:r>
        <w:t>5.3 할루시네이션 상위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질문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할루시네이션 수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비율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Knowledge distillation (BERT → 소형 모델)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5개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Continual learning (catastrophic forgetting)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4개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22%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Multi-armed bandit algorithms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Gradient-based NAS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17%</w:t>
            </w:r>
          </w:p>
        </w:tc>
      </w:tr>
    </w:tbl>
    <w:p/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발견:</w:t>
      </w:r>
      <w:r>
        <w:rPr>
          <w:rFonts w:ascii="Malgun Gothic" w:hAnsi="Malgun Gothic"/>
        </w:rPr>
        <w:t xml:space="preserve"> 틈새/신흥 분야일수록 GPT-4o의 할루시네이션율이 높다. Flask, NumPy 등 범용 라이브러리 관련 질문에서는 할루시네이션율 0%.</w:t>
      </w:r>
    </w:p>
    <w:p>
      <w:pPr>
        <w:pStyle w:val="Heading3"/>
      </w:pPr>
      <w:r>
        <w:t>5.4 파서 정확도 개선</w:t>
      </w:r>
    </w:p>
    <w:p>
      <w:pPr/>
      <w:r>
        <w:rPr>
          <w:rFonts w:ascii="Malgun Gothic" w:hAnsi="Malgun Gothic"/>
        </w:rPr>
        <w:t>LLM 응답에서 패키지명을 추출하는 파서에 오검출이 발견되어 개선하였다.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개선 전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개선 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추출 패키지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387개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358개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할루시네이션 판정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43개 (11.1%)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19개 (5.3%)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오검출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24개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0개</w:t>
            </w:r>
          </w:p>
        </w:tc>
      </w:tr>
    </w:tbl>
    <w:p/>
    <w:p>
      <w:pPr/>
      <w:r>
        <w:rPr>
          <w:rFonts w:ascii="Malgun Gothic" w:hAnsi="Malgun Gothic"/>
        </w:rPr>
        <w:t>제거된 오검출 유형: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Placeholder</w:t>
      </w:r>
      <w:r>
        <w:rPr>
          <w:rFonts w:ascii="Malgun Gothic" w:hAnsi="Malgun Gothic"/>
        </w:rPr>
        <w:t xml:space="preserve">: </w:t>
      </w:r>
      <w:r>
        <w:rPr>
          <w:rFonts w:ascii="Consolas" w:hAnsi="Consolas"/>
          <w:color w:val="1A1A2E"/>
          <w:sz w:val="18"/>
        </w:rPr>
        <w:t>your_app_file_name</w:t>
      </w:r>
      <w:r>
        <w:rPr>
          <w:rFonts w:ascii="Malgun Gothic" w:hAnsi="Malgun Gothic"/>
        </w:rPr>
        <w:t xml:space="preserve">, </w:t>
      </w:r>
      <w:r>
        <w:rPr>
          <w:rFonts w:ascii="Consolas" w:hAnsi="Consolas"/>
          <w:color w:val="1A1A2E"/>
          <w:sz w:val="18"/>
        </w:rPr>
        <w:t>dummy_input</w:t>
      </w:r>
      <w:r>
        <w:rPr>
          <w:rFonts w:ascii="Malgun Gothic" w:hAnsi="Malgun Gothic"/>
        </w:rPr>
        <w:t xml:space="preserve"> (코드 예제의 변수명)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서브모듈 경로</w:t>
      </w:r>
      <w:r>
        <w:rPr>
          <w:rFonts w:ascii="Malgun Gothic" w:hAnsi="Malgun Gothic"/>
        </w:rPr>
        <w:t xml:space="preserve">: </w:t>
      </w:r>
      <w:r>
        <w:rPr>
          <w:rFonts w:ascii="Consolas" w:hAnsi="Consolas"/>
          <w:color w:val="1A1A2E"/>
          <w:sz w:val="18"/>
        </w:rPr>
        <w:t>torch.quantization</w:t>
      </w:r>
      <w:r>
        <w:rPr>
          <w:rFonts w:ascii="Malgun Gothic" w:hAnsi="Malgun Gothic"/>
        </w:rPr>
        <w:t xml:space="preserve">, </w:t>
      </w:r>
      <w:r>
        <w:rPr>
          <w:rFonts w:ascii="Consolas" w:hAnsi="Consolas"/>
          <w:color w:val="1A1A2E"/>
          <w:sz w:val="18"/>
        </w:rPr>
        <w:t>pytorch_lightning.loggers</w:t>
      </w:r>
      <w:r>
        <w:rPr>
          <w:rFonts w:ascii="Malgun Gothic" w:hAnsi="Malgun Gothic"/>
        </w:rPr>
        <w:t xml:space="preserve"> (속성 접근)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클래스명</w:t>
      </w:r>
      <w:r>
        <w:rPr>
          <w:rFonts w:ascii="Malgun Gothic" w:hAnsi="Malgun Gothic"/>
        </w:rPr>
        <w:t xml:space="preserve">: </w:t>
      </w:r>
      <w:r>
        <w:rPr>
          <w:rFonts w:ascii="Consolas" w:hAnsi="Consolas"/>
          <w:color w:val="1A1A2E"/>
          <w:sz w:val="18"/>
        </w:rPr>
        <w:t>MLFlowLogger</w:t>
      </w:r>
      <w:r>
        <w:rPr>
          <w:rFonts w:ascii="Malgun Gothic" w:hAnsi="Malgun Gothic"/>
        </w:rPr>
        <w:t xml:space="preserve">, </w:t>
      </w:r>
      <w:r>
        <w:rPr>
          <w:rFonts w:ascii="Consolas" w:hAnsi="Consolas"/>
          <w:color w:val="1A1A2E"/>
          <w:sz w:val="18"/>
        </w:rPr>
        <w:t>ImageDataGenerator</w:t>
      </w:r>
      <w:r>
        <w:rPr>
          <w:rFonts w:ascii="Malgun Gothic" w:hAnsi="Malgun Gothic"/>
        </w:rPr>
        <w:t xml:space="preserve"> (PascalCase 클래스)</w:t>
      </w:r>
    </w:p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6. Chrome Extension 개발</w:t>
      </w:r>
    </w:p>
    <w:p>
      <w:pPr>
        <w:pStyle w:val="Heading3"/>
      </w:pPr>
      <w:r>
        <w:t>6.1 제안서와의 관계</w:t>
      </w:r>
    </w:p>
    <w:p>
      <w:pPr/>
      <w:r>
        <w:rPr>
          <w:rFonts w:ascii="Malgun Gothic" w:hAnsi="Malgun Gothic"/>
        </w:rPr>
        <w:t xml:space="preserve">제안서 Future Roadmap에 "개발 환경(IDE) 실시간 연동"으로 언급되었던 기능을 </w:t>
      </w:r>
      <w:r>
        <w:rPr>
          <w:rFonts w:ascii="Malgun Gothic" w:hAnsi="Malgun Gothic"/>
          <w:b/>
        </w:rPr>
        <w:t>Chrome Extension</w:t>
      </w:r>
      <w:r>
        <w:rPr>
          <w:rFonts w:ascii="Malgun Gothic" w:hAnsi="Malgun Gothic"/>
        </w:rPr>
        <w:t xml:space="preserve"> 형태로 구현하였다. IDE 대신 AI 사이트(Claude, ChatGPT, Gemini)를 직접 모니터링하여, 코드가 생성되는 시점에 개발자에게 즉시 경고한다.</w:t>
      </w:r>
    </w:p>
    <w:p>
      <w:pPr>
        <w:pStyle w:val="Heading3"/>
      </w:pPr>
      <w:r>
        <w:t>6.2 지원 사이트 및 감지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사이트</w:t>
            </w:r>
          </w:p>
        </w:tc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코드블록 감지</w:t>
            </w:r>
          </w:p>
        </w:tc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텍스트 감지</w:t>
            </w:r>
          </w:p>
        </w:tc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아티팩트 감지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claude.ai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 (토큰 밀도 기반)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chatgpt.com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gemini.google.com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O (NLP 포함)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6.3 감지 3단계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단계</w:t>
            </w:r>
          </w:p>
        </w:tc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방식</w:t>
            </w:r>
          </w:p>
        </w:tc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  <w:tc>
          <w:tcPr>
            <w:tcW w:type="dxa" w:w="216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신뢰도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pip install / npm install 패턴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pip install flask numpy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백틱 인라인 코드 + import 패턴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pandas , import torch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중간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130+ 인기 패키지 사전 매칭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"Flask로 서버를 만들면..."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18"/>
              </w:rPr>
              <w:t>중간</w:t>
            </w:r>
          </w:p>
        </w:tc>
      </w:tr>
    </w:tbl>
    <w:p/>
    <w:p>
      <w:pPr>
        <w:pStyle w:val="Heading3"/>
      </w:pPr>
      <w:r>
        <w:t>6.4 주요 버그 및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버그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원인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수정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아티팩트 패널 여러 카드에 중복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스트리밍 중 코드 변화로 키가 매번 변경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debounce + 카드 즉시 잠금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아티팩트 코드 미감지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DOM 클래스명 하드코딩 (min-w-0)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토큰 밀도 기반 동적 탐색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iframe postMessage 패널 미생성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수신 핸들러가 로그만 출력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패널 생성 + 3단계 삽입 전략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ChatGPT 무한 루프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Set 제거 후 DOM 체크 실패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data-slop-scanned 요소 마킹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동일 패키지 반복 시 UI 미표시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Set 기반 중복 방지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DOM 패널 존재 여부로 대체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7. 역할 분담 및 기여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팀원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제안서 역할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현재 기여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이동건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AI 입력 처리 및 패키지 추출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LLM 클라이언트 구현, 파서 정확도 개선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강한승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위험도 분석 엔진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Layer 1/2 엔진, 신뢰도 할인 계수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김지혜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CLI 개발 및 리포트 생성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CLI 도구, MD/JSON/HTML 리포트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정은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시스템 통합 및 환경 구축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Docker, n8n, Chrome Extension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8. 발생한 문제 및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문제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원인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해결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Anthropic API 인증 실패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API 키가 채팅에 노출되어 자동 폐기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GPT-4o만으로 실험 진행, DB에서 오류 데이터 삭제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Windows 콘솔 인코딩 오류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cp949 코덱이 유니코드 문자 미지원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표시 전용 오류, 데이터 저장에 영향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Claude UI DOM 구조 변경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아티팩트가 iframe이 아닌 메인 DOM에 렌더링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토큰 밀도 기반 동적 셀렉터로 대응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Docker 핫리로드 미작동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volume 마운트 경로 불일치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docker compose up -d --build로 재빌드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9. 관련 프로젝트와의 차별점</w:t>
      </w:r>
    </w:p>
    <w:p>
      <w:pPr/>
      <w:r>
        <w:rPr>
          <w:rFonts w:ascii="Malgun Gothic" w:hAnsi="Malgun Gothic"/>
        </w:rPr>
        <w:t xml:space="preserve">유사 프로젝트인 </w:t>
      </w:r>
      <w:r>
        <w:rPr>
          <w:rFonts w:ascii="Malgun Gothic" w:hAnsi="Malgun Gothic"/>
          <w:b/>
        </w:rPr>
        <w:t>Phantom Guard</w:t>
      </w:r>
      <w:r>
        <w:rPr>
          <w:rFonts w:ascii="Malgun Gothic" w:hAnsi="Malgun Gothic"/>
        </w:rPr>
        <w:t>(github.com/matte1782/phantom_guard)와 비교하였다.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Phantom Guard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본 프로젝트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탐지 시점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설치 전 (의존성 파일 스캔)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AI 응답 실시간 (코드 생성 시점)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소스코드 분석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없음 (메타데이터만)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Layer 2: 아카이브 스트리밍 + 악성 패턴 9종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사용자 경로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CLI / VS Code / GitHub Action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Chrome Extension (3개 AI 사이트) + CLI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연구 모듈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GPT-4o 환각률 측정 파이프라인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에코시스템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 + npm + Cargo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 + npm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CI/CD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GitHub Action + pre-commit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n8n 워크플로우</w:t>
            </w:r>
          </w:p>
        </w:tc>
      </w:tr>
    </w:tbl>
    <w:p/>
    <w:p>
      <w:pPr/>
      <w:r>
        <w:rPr>
          <w:rFonts w:ascii="Malgun Gothic" w:hAnsi="Malgun Gothic"/>
        </w:rPr>
      </w:r>
      <w:r>
        <w:rPr>
          <w:rFonts w:ascii="Malgun Gothic" w:hAnsi="Malgun Gothic"/>
          <w:b/>
        </w:rPr>
        <w:t>핵심 차별점:</w:t>
      </w:r>
      <w:r>
        <w:rPr>
          <w:rFonts w:ascii="Malgun Gothic" w:hAnsi="Malgun Gothic"/>
        </w:rPr>
        <w:t xml:space="preserve"> 공격 타임라인에서 본 프로젝트는 ①번(AI가 코드 생성하는 시점)과 ⑤번(등록된 패키지의 소스 분석)을 커버하며, Phantom Guard는 ③번(의존성 파일 작성 후)을 커버한다. 상호 보완적이나, AI 사이트 실시간 감지와 소스코드 분석은 본 프로젝트만의 고유 기능이다.</w:t>
      </w:r>
    </w:p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10. Future Roadmap 대비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제안서 로드맵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현재 상태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환각 패턴 DB 구축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진행 중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GPT-4o 100회 결과 SQLite 저장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safe-npm 도구 통합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부분 완료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npm 레지스트리 연동 + postinstall 검사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개발 환경(IDE) 실시간 연동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대체 구현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Chrome Extension으로 AI 사이트 직접 연동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11. 향후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우선순위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과제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예상 기간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Anthropic Claude / Google Gemini 실험 추가 (200회)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도메인 확장 (웹, 보안, 데이터 등 질문 추가)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Extension UI/UX 개선 (위험 패키지 하이라이트, 대안 추천)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2주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GitHub Action / pre-commit 훅 연동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1주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최종 논문 / 발표 자료 작성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2주</w:t>
            </w:r>
          </w:p>
        </w:tc>
      </w:tr>
    </w:tbl>
    <w:p/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12. 사용된 API 및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API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비용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 JSON API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L1 메타데이터 조회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무료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npm Registry API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L1 메타데이터 조회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무료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PyPI/npm CDN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L2 소스 아카이브 스트리밍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무료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OpenAI GPT-4o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연구 실험 (환각률 측정)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8"/>
              </w:rPr>
              <w:t>유료 (API 크레딧)</w:t>
            </w:r>
          </w:p>
        </w:tc>
      </w:tr>
    </w:tbl>
    <w:p/>
    <w:p>
      <w:pPr>
        <w:ind w:left="567"/>
        <w:pBdr>
          <w:left w:val="single" w:sz="18" w:color="4285F4" w:space="10"/>
        </w:pBdr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탐지 파이프라인 자체의 운영 비용은 0원.</w:t>
      </w:r>
      <w:r>
        <w:rPr>
          <w:rFonts w:ascii="Malgun Gothic" w:hAnsi="Malgun Gothic"/>
        </w:rPr>
        <w:t xml:space="preserve"> 유료 API는 연구 실험에서만 사용된다.</w:t>
      </w:r>
    </w:p>
    <w:p>
      <w:pPr>
        <w:spacing w:before="80" w:after="80"/>
        <w:pBdr>
          <w:bottom w:val="single" w:sz="6" w:color="CCCCCC" w:space="1"/>
        </w:pBdr>
      </w:pPr>
    </w:p>
    <w:p>
      <w:pPr>
        <w:pStyle w:val="Heading2"/>
      </w:pPr>
      <w:r>
        <w:t>13. 결론</w:t>
      </w:r>
    </w:p>
    <w:p>
      <w:pPr/>
      <w:r>
        <w:rPr>
          <w:rFonts w:ascii="Malgun Gothic" w:hAnsi="Malgun Gothic"/>
        </w:rPr>
        <w:t xml:space="preserve">제안서의 3가지 핵심 목표(실시간 검증, 위험도 판정, 모델 비교) 중 2가지를 완료하고 1가지를 부분 달성하였다. 제안서 범위를 넘어 </w:t>
      </w:r>
      <w:r>
        <w:rPr>
          <w:rFonts w:ascii="Malgun Gothic" w:hAnsi="Malgun Gothic"/>
          <w:b/>
        </w:rPr>
        <w:t>Layer 2 소스코드 분석</w:t>
      </w:r>
      <w:r>
        <w:rPr>
          <w:rFonts w:ascii="Malgun Gothic" w:hAnsi="Malgun Gothic"/>
        </w:rPr>
        <w:t xml:space="preserve">과 </w:t>
      </w:r>
      <w:r>
        <w:rPr>
          <w:rFonts w:ascii="Malgun Gothic" w:hAnsi="Malgun Gothic"/>
          <w:b/>
        </w:rPr>
        <w:t>Chrome Extension 실시간 감지</w:t>
      </w:r>
      <w:r>
        <w:rPr>
          <w:rFonts w:ascii="Malgun Gothic" w:hAnsi="Malgun Gothic"/>
        </w:rPr>
        <w:t xml:space="preserve">를 추가 구현하여, 단순한 메타데이터 검사 도구에서 </w:t>
      </w:r>
      <w:r>
        <w:rPr>
          <w:rFonts w:ascii="Malgun Gothic" w:hAnsi="Malgun Gothic"/>
          <w:b/>
        </w:rPr>
        <w:t>AI 코드 생성 시점의 공급망 보안 도구</w:t>
      </w:r>
      <w:r>
        <w:rPr>
          <w:rFonts w:ascii="Malgun Gothic" w:hAnsi="Malgun Gothic"/>
        </w:rPr>
        <w:t>로 발전시켰다.</w:t>
      </w:r>
    </w:p>
    <w:p>
      <w:pPr/>
      <w:r>
        <w:rPr>
          <w:rFonts w:ascii="Malgun Gothic" w:hAnsi="Malgun Gothic"/>
        </w:rPr>
        <w:t>남은 과제는 다중 모델 실험 확장과 Extension 안정화이며, 프로젝트 완료 시 AI 보조 개발 환경에서의 실질적인 보안 방어 체계를 제시할 수 있을 것으로 기대한다.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algun Gothic" w:hAnsi="Malgun Gothic"/>
      <w:sz w:val="21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